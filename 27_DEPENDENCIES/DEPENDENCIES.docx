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ASYNCUA</w:t>
      </w:r>
    </w:p>
    <w:p/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