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2026-10-02T09:49:21.190968Z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bf3ff6f6acefaea6a7cacd88fdb6bb462021c3fdb58eb48bf589c8365369e967 |</w:t>
      </w:r>
    </w:p>
    <w:p>
      <w:r>
        <w:t>| Timestamp UTC | 2026-10-02T09:49:21.190968Z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