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2026-10-02T09:49:24.374508Z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c28c6d5c59377e318e2a7dcccd945477f07a2b2b2646e662d883956085a45a98 |</w:t>
      </w:r>
    </w:p>
    <w:p>
      <w:r>
        <w:t>| Timestamp UTC | 2026-10-02T09:49:24.374508Z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