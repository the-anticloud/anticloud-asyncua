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2026-10-02T09:49:26.456168Z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f7cecee51f97c48dc07f08d8b653991ca89904f01e784539878a630deb60a6e3 |</w:t>
      </w:r>
    </w:p>
    <w:p>
      <w:r>
        <w:t>| Timestamp UTC | 2026-10-02T09:49:26.456168Z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