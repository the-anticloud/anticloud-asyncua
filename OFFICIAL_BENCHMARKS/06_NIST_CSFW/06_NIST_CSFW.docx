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2026-10-02T09:49:22.719596Z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4a425b69799f5eb1b639e26e31775c5a4476fdf327357efeec38f0e12f415df8 |</w:t>
      </w:r>
    </w:p>
    <w:p>
      <w:r>
        <w:t>| Timestamp UTC | 2026-10-02T09:49:22.719596Z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