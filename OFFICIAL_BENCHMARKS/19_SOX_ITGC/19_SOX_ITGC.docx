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2026-10-02T09:49:25.566531Z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9685745113940c1b2a94859e5601ad83303ccbff9e435f8fa365c4d37c6476bd |</w:t>
      </w:r>
    </w:p>
    <w:p>
      <w:r>
        <w:t>| Timestamp UTC | 2026-10-02T09:49:25.566531Z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