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2026-10-02T09:49:24.665892Z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9ae4b867f092f7b095038d790e1a097358a8159ea4226eaba6c93dec36321e93 |</w:t>
      </w:r>
    </w:p>
    <w:p>
      <w:r>
        <w:t>| Timestamp UTC | 2026-10-02T09:49:24.665892Z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