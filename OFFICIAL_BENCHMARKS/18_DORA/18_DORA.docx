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2026-10-02T09:49:25.371176Z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f270e2ca20d7a745335b2c19edaba7c833c41a65ebf578f567c6dea93810b59c |</w:t>
      </w:r>
    </w:p>
    <w:p>
      <w:r>
        <w:t>| Timestamp UTC | 2026-10-02T09:49:25.371176Z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