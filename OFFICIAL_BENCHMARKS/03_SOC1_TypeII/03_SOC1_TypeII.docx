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2026-10-02T09:49:21.518331Z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b18c70bbf758dbd53c2ac5f971a29d9a68dde88cd4ddf477d6c5ae41586654ed |</w:t>
      </w:r>
    </w:p>
    <w:p>
      <w:r>
        <w:t>| Timestamp UTC | 2026-10-02T09:49:21.518331Z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