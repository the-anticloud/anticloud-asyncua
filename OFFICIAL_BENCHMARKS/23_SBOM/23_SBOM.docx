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2026-10-02T09:49:26.318245Z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e202fdc310399895ed95025143e3d32a3e6188c9a1dcacddafd5105bb288a4a7 |</w:t>
      </w:r>
    </w:p>
    <w:p>
      <w:r>
        <w:t>| Timestamp UTC | 2026-10-02T09:49:26.318245Z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