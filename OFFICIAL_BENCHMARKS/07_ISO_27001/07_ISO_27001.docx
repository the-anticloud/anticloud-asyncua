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2026-10-02T09:49:22.908380Z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f1c2d1922f31adaa95d9f0ac6cb907c3b838bee363c9120f63f2e53031405830 |</w:t>
      </w:r>
    </w:p>
    <w:p>
      <w:r>
        <w:t>| Timestamp UTC | 2026-10-02T09:49:22.908380Z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