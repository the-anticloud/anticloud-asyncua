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2026-10-02T09:49:21.740247Z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62cf2dc9fc2869d10f8d239e13c4e0343dae9dbb7fa845aee83da56e3adc94a2 |</w:t>
      </w:r>
    </w:p>
    <w:p>
      <w:r>
        <w:t>| Timestamp UTC | 2026-10-02T09:49:21.740247Z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