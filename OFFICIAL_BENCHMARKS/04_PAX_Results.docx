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ASYNCUA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FACTORY_MANUFACTURING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