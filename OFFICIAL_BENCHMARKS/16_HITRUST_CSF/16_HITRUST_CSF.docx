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2026-10-02T09:49:24.952178Z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0d8562e1b99f1dbdbf4d11480c75f87bee3c8ffce56359fd624cdc42d5a428f6 |</w:t>
      </w:r>
    </w:p>
    <w:p>
      <w:r>
        <w:t>| Timestamp UTC | 2026-10-02T09:49:24.952178Z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