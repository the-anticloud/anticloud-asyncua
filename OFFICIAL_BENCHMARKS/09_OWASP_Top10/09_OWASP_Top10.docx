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2026-10-02T09:49:23.435885Z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4284b99228d4bab890adf1c945d511e9e089d4e2b794d6184d6c9f05ddef1cb3 |</w:t>
      </w:r>
    </w:p>
    <w:p>
      <w:r>
        <w:t>| Timestamp UTC | 2026-10-02T09:49:23.435885Z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