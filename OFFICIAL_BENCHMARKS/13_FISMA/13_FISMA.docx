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2026-10-02T09:49:24.123626Z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c54105e603a6950e46ff9076e438f06657d9b523ace2d66c34ab02ece26c9134 |</w:t>
      </w:r>
    </w:p>
    <w:p>
      <w:r>
        <w:t>| Timestamp UTC | 2026-10-02T09:49:24.123626Z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