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2026-10-02T09:49:26.163822Z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96ddd88d5caab16cb87bdeb5d3244dc1d883b419f8e63b2ec2832dd22805c4ef |</w:t>
      </w:r>
    </w:p>
    <w:p>
      <w:r>
        <w:t>| Timestamp UTC | 2026-10-02T09:49:26.163822Z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