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2026-10-02T09:49:23.097274Z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a52a8a65025c88b055fc037e6c776692392d795fbc15045e80bd2abdc047d381 |</w:t>
      </w:r>
    </w:p>
    <w:p>
      <w:r>
        <w:t>| Timestamp UTC | 2026-10-02T09:49:23.097274Z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