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2026-10-02T09:49:26.827287Z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66931311e9167bdecd1fc4a075361ca347c277ae649a306fd66b398b5df79b28 |</w:t>
      </w:r>
    </w:p>
    <w:p>
      <w:r>
        <w:t>| Timestamp UTC | 2026-10-02T09:49:26.827287Z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