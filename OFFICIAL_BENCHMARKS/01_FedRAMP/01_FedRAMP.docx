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2026-10-02T09:49:20.850675Z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327809bc040a74e32f1e855436eda07f7b3981732bb433e50f78757604255027 |</w:t>
      </w:r>
    </w:p>
    <w:p>
      <w:r>
        <w:t>| Timestamp UTC | 2026-10-02T09:49:20.850675Z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