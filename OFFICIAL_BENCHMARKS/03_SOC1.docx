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ASYNCUA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ASYNCUA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ASYNCUA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