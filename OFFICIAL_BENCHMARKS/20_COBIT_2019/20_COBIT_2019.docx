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2026-10-02T09:49:25.733061Z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ee2f5a73fc8f26c111f8a87722325da3adce77b15461eb2bd50d756ec673ff7c |</w:t>
      </w:r>
    </w:p>
    <w:p>
      <w:r>
        <w:t>| Timestamp UTC | 2026-10-02T09:49:25.733061Z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