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2026-10-02T09:49:25.970929Z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415d5dab521a44eb38a511d12fb342e832537a82537e251ef8b4c397510b0b9b |</w:t>
      </w:r>
    </w:p>
    <w:p>
      <w:r>
        <w:t>| Timestamp UTC | 2026-10-02T09:49:25.970929Z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