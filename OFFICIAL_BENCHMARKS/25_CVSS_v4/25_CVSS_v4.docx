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2026-10-02T09:49:26.692376Z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ad75002d9da65d924fa1c831f7d525b16d62da5eb7c03db9de8ba9c3c0081b1c |</w:t>
      </w:r>
    </w:p>
    <w:p>
      <w:r>
        <w:t>| Timestamp UTC | 2026-10-02T09:49:26.692376Z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