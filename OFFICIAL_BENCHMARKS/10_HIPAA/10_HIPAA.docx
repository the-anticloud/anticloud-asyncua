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2026-10-02T09:49:23.596150Z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26b2050a73d9cf1359f3d8702108c030afb47e75c392f823c8f1707afdf6753c |</w:t>
      </w:r>
    </w:p>
    <w:p>
      <w:r>
        <w:t>| Timestamp UTC | 2026-10-02T09:49:23.596150Z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