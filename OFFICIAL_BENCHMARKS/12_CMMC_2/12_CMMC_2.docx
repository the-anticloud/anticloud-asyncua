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2026-10-02T09:49:23.939897Z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e6a45efce2e749f368374d741e41ab9c7798a4f72840f750a8b527823dc8dc37 |</w:t>
      </w:r>
    </w:p>
    <w:p>
      <w:r>
        <w:t>| Timestamp UTC | 2026-10-02T09:49:23.939897Z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