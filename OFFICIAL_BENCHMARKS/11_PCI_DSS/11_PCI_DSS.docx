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2026-10-02T09:49:23.761004Z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e680d6d7c52f335f3a7bdd4ca25f90bd226fff7b2992f380123b91734b7cdc03 |</w:t>
      </w:r>
    </w:p>
    <w:p>
      <w:r>
        <w:t>| Timestamp UTC | 2026-10-02T09:49:23.761004Z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