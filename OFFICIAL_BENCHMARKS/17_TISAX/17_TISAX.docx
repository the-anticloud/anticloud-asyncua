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2026-10-02T09:49:25.205924Z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684c8b367bfe2bc3a8dbbf0f9d87b51dcd2058cd6593a97400298abd5cdf3cad |</w:t>
      </w:r>
    </w:p>
    <w:p>
      <w:r>
        <w:t>| Timestamp UTC | 2026-10-02T09:49:25.205924Z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